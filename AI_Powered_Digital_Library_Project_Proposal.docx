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Digital Library &amp; Publishing Platform</w:t>
      </w:r>
    </w:p>
    <w:p>
      <w:r>
        <w:rPr>
          <w:b/>
        </w:rPr>
        <w:t>Project Vision</w:t>
        <w:br/>
      </w:r>
      <w:r>
        <w:t>An intelligent digital library that combines AI-powered book discovery, personalized recommendations, semantic search, virtual librarian assistance, and a publishing ecosystem for new writers. The platform serves readers, writers, and administrators through machine learning and modern web technologies.</w:t>
      </w:r>
    </w:p>
    <w:p>
      <w:pPr>
        <w:pStyle w:val="Heading2"/>
      </w:pPr>
      <w:r>
        <w:t>Core Features</w:t>
      </w:r>
    </w:p>
    <w:p>
      <w:pPr>
        <w:pStyle w:val="ListBullet"/>
      </w:pPr>
      <w:r>
        <w:t>AI Library Assistant Chatbot for library-related queries and book discovery.</w:t>
      </w:r>
    </w:p>
    <w:p>
      <w:pPr>
        <w:pStyle w:val="ListBullet"/>
      </w:pPr>
      <w:r>
        <w:t>Personalized Book Recommendation System based on search history, ratings, and reading behavior.</w:t>
      </w:r>
    </w:p>
    <w:p>
      <w:pPr>
        <w:pStyle w:val="ListBullet"/>
      </w:pPr>
      <w:r>
        <w:t>Semantic Search using embeddings and vector databases for natural-language book search.</w:t>
      </w:r>
    </w:p>
    <w:p>
      <w:pPr>
        <w:pStyle w:val="ListBullet"/>
      </w:pPr>
      <w:r>
        <w:t>Digital Library Management (books, users, borrowing records, inventory).</w:t>
      </w:r>
    </w:p>
    <w:p>
      <w:pPr>
        <w:pStyle w:val="ListBullet"/>
      </w:pPr>
      <w:r>
        <w:t>Writer Publishing Portal for uploading and managing books.</w:t>
      </w:r>
    </w:p>
    <w:p>
      <w:pPr>
        <w:pStyle w:val="ListBullet"/>
      </w:pPr>
      <w:r>
        <w:t>Reader Feedback Marketplace where writers can reward readers for detailed feedback.</w:t>
      </w:r>
    </w:p>
    <w:p>
      <w:pPr>
        <w:pStyle w:val="ListBullet"/>
      </w:pPr>
      <w:r>
        <w:t>AI-Based Book Categorization and Tag Generation.</w:t>
      </w:r>
    </w:p>
    <w:p>
      <w:pPr>
        <w:pStyle w:val="ListBullet"/>
      </w:pPr>
      <w:r>
        <w:t>AI Book Summary and Review Generation.</w:t>
      </w:r>
    </w:p>
    <w:p>
      <w:pPr>
        <w:pStyle w:val="ListBullet"/>
      </w:pPr>
      <w:r>
        <w:t>Reading Analytics Dashboard for writers and administrators.</w:t>
      </w:r>
    </w:p>
    <w:p>
      <w:pPr>
        <w:pStyle w:val="ListBullet"/>
      </w:pPr>
      <w:r>
        <w:t>Ratings, Reviews, and Community Engagement Features.</w:t>
      </w:r>
    </w:p>
    <w:p>
      <w:pPr>
        <w:pStyle w:val="Heading2"/>
      </w:pPr>
      <w:r>
        <w:t>AI/ML Components</w:t>
      </w:r>
    </w:p>
    <w:p>
      <w:pPr>
        <w:pStyle w:val="ListBullet"/>
      </w:pPr>
      <w:r>
        <w:t>Recommendation Engine (Content-Based Filtering, Collaborative Filtering).</w:t>
      </w:r>
    </w:p>
    <w:p>
      <w:pPr>
        <w:pStyle w:val="ListBullet"/>
      </w:pPr>
      <w:r>
        <w:t>Semantic Search using Sentence Transformers and FAISS/ChromaDB.</w:t>
      </w:r>
    </w:p>
    <w:p>
      <w:pPr>
        <w:pStyle w:val="ListBullet"/>
      </w:pPr>
      <w:r>
        <w:t>RAG (Retrieval-Augmented Generation) Chatbot.</w:t>
      </w:r>
    </w:p>
    <w:p>
      <w:pPr>
        <w:pStyle w:val="ListBullet"/>
      </w:pPr>
      <w:r>
        <w:t>Automatic Genre Classification.</w:t>
      </w:r>
    </w:p>
    <w:p>
      <w:pPr>
        <w:pStyle w:val="ListBullet"/>
      </w:pPr>
      <w:r>
        <w:t>Keyword Extraction and Topic Detection.</w:t>
      </w:r>
    </w:p>
    <w:p>
      <w:pPr>
        <w:pStyle w:val="ListBullet"/>
      </w:pPr>
      <w:r>
        <w:t>Book Summary Generation using LLMs.</w:t>
      </w:r>
    </w:p>
    <w:p>
      <w:pPr>
        <w:pStyle w:val="ListBullet"/>
      </w:pPr>
      <w:r>
        <w:t>Basic Plagiarism Detection using text similarity techniques.</w:t>
      </w:r>
    </w:p>
    <w:p>
      <w:pPr>
        <w:pStyle w:val="Heading2"/>
      </w:pPr>
      <w:r>
        <w:t>Suggested Technology Stack</w:t>
      </w:r>
    </w:p>
    <w:p>
      <w:pPr>
        <w:pStyle w:val="ListBullet"/>
      </w:pPr>
      <w:r>
        <w:t>Frontend: React.js, HTML, CSS, JavaScript, Tailwind CSS</w:t>
      </w:r>
    </w:p>
    <w:p>
      <w:pPr>
        <w:pStyle w:val="ListBullet"/>
      </w:pPr>
      <w:r>
        <w:t>Backend: Python (FastAPI or Flask)</w:t>
      </w:r>
    </w:p>
    <w:p>
      <w:pPr>
        <w:pStyle w:val="ListBullet"/>
      </w:pPr>
      <w:r>
        <w:t>Database: PostgreSQL or MySQL</w:t>
      </w:r>
    </w:p>
    <w:p>
      <w:pPr>
        <w:pStyle w:val="ListBullet"/>
      </w:pPr>
      <w:r>
        <w:t>AI/ML: Python, Scikit-learn, Pandas, NumPy</w:t>
      </w:r>
    </w:p>
    <w:p>
      <w:pPr>
        <w:pStyle w:val="ListBullet"/>
      </w:pPr>
      <w:r>
        <w:t>LLMs: Gemini API or OpenAI API</w:t>
      </w:r>
    </w:p>
    <w:p>
      <w:pPr>
        <w:pStyle w:val="ListBullet"/>
      </w:pPr>
      <w:r>
        <w:t>Vector Database: FAISS or ChromaDB</w:t>
      </w:r>
    </w:p>
    <w:p>
      <w:pPr>
        <w:pStyle w:val="ListBullet"/>
      </w:pPr>
      <w:r>
        <w:t>Authentication: JWT / OAuth</w:t>
      </w:r>
    </w:p>
    <w:p>
      <w:pPr>
        <w:pStyle w:val="ListBullet"/>
      </w:pPr>
      <w:r>
        <w:t>Cloud Deployment: AWS, Render, Railway, or Vercel</w:t>
      </w:r>
    </w:p>
    <w:p>
      <w:pPr>
        <w:pStyle w:val="ListBullet"/>
      </w:pPr>
      <w:r>
        <w:t>Storage: AWS S3 or Cloudinary</w:t>
      </w:r>
    </w:p>
    <w:p>
      <w:pPr>
        <w:pStyle w:val="Heading2"/>
      </w:pPr>
      <w:r>
        <w:t>System Modules</w:t>
      </w:r>
    </w:p>
    <w:p>
      <w:pPr>
        <w:pStyle w:val="ListBullet"/>
      </w:pPr>
      <w:r>
        <w:t>User Management Module</w:t>
      </w:r>
    </w:p>
    <w:p>
      <w:pPr>
        <w:pStyle w:val="ListBullet"/>
      </w:pPr>
      <w:r>
        <w:t>Library Management Module</w:t>
      </w:r>
    </w:p>
    <w:p>
      <w:pPr>
        <w:pStyle w:val="ListBullet"/>
      </w:pPr>
      <w:r>
        <w:t>AI Chatbot Module</w:t>
      </w:r>
    </w:p>
    <w:p>
      <w:pPr>
        <w:pStyle w:val="ListBullet"/>
      </w:pPr>
      <w:r>
        <w:t>Recommendation Engine Module</w:t>
      </w:r>
    </w:p>
    <w:p>
      <w:pPr>
        <w:pStyle w:val="ListBullet"/>
      </w:pPr>
      <w:r>
        <w:t>Semantic Search Module</w:t>
      </w:r>
    </w:p>
    <w:p>
      <w:pPr>
        <w:pStyle w:val="ListBullet"/>
      </w:pPr>
      <w:r>
        <w:t>Publishing Module</w:t>
      </w:r>
    </w:p>
    <w:p>
      <w:pPr>
        <w:pStyle w:val="ListBullet"/>
      </w:pPr>
      <w:r>
        <w:t>Feedback &amp; Rewards Module</w:t>
      </w:r>
    </w:p>
    <w:p>
      <w:pPr>
        <w:pStyle w:val="ListBullet"/>
      </w:pPr>
      <w:r>
        <w:t>Analytics Dashboard Module</w:t>
      </w:r>
    </w:p>
    <w:p>
      <w:pPr>
        <w:pStyle w:val="ListBullet"/>
      </w:pPr>
      <w:r>
        <w:t>Admin Control Panel</w:t>
      </w:r>
    </w:p>
    <w:p>
      <w:pPr>
        <w:pStyle w:val="Heading2"/>
      </w:pPr>
      <w:r>
        <w:t>Project Development Roadmap</w:t>
      </w:r>
    </w:p>
    <w:p>
      <w:pPr>
        <w:pStyle w:val="ListBullet"/>
      </w:pPr>
      <w:r>
        <w:t>Phase 1: Build library management system and authentication.</w:t>
      </w:r>
    </w:p>
    <w:p>
      <w:pPr>
        <w:pStyle w:val="ListBullet"/>
      </w:pPr>
      <w:r>
        <w:t>Phase 2: Add AI chatbot integrated with library database.</w:t>
      </w:r>
    </w:p>
    <w:p>
      <w:pPr>
        <w:pStyle w:val="ListBullet"/>
      </w:pPr>
      <w:r>
        <w:t>Phase 3: Implement recommendation engine and semantic search.</w:t>
      </w:r>
    </w:p>
    <w:p>
      <w:pPr>
        <w:pStyle w:val="ListBullet"/>
      </w:pPr>
      <w:r>
        <w:t>Phase 4: Develop writer publishing and reader feedback marketplace.</w:t>
      </w:r>
    </w:p>
    <w:p>
      <w:pPr>
        <w:pStyle w:val="ListBullet"/>
      </w:pPr>
      <w:r>
        <w:t>Phase 5: Add analytics, AI summaries, and deployment.</w:t>
      </w:r>
    </w:p>
    <w:p>
      <w:pPr>
        <w:pStyle w:val="Heading2"/>
      </w:pPr>
      <w:r>
        <w:t>Resume-Friendly Project Title</w:t>
      </w:r>
    </w:p>
    <w:p>
      <w:r>
        <w:t>AI-Powered Digital Library &amp; Publishing Platform with Semantic Search, Personalized Recommendations, RAG Chatbot, and Writer Feedback Marketplace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